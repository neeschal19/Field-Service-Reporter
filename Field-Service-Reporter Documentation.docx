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Field Service Reporter</w:t>
      </w:r>
    </w:p>
    <w:p>
      <w:pPr>
        <w:pStyle w:val="Heading2"/>
      </w:pPr>
      <w:r>
        <w:t>About the Project</w:t>
      </w:r>
    </w:p>
    <w:p>
      <w:r>
        <w:t>Field Service Reporter is a beginner-level Flutter application designed to demonstrate how a mobile app communicates with a backend API and manages local data storage. The project simulates a real-world field technician reporting system where tasks are fetched, displayed with status indicators, cached for offline access, and updated via API requests.</w:t>
      </w:r>
    </w:p>
    <w:p>
      <w:pPr>
        <w:pStyle w:val="Heading2"/>
      </w:pPr>
      <w:r>
        <w:t>How the Application Works</w:t>
      </w:r>
    </w:p>
    <w:p>
      <w:pPr>
        <w:pStyle w:val="Heading3"/>
      </w:pPr>
      <w:r>
        <w:t>1. Fetch &amp; Display Tasks</w:t>
      </w:r>
    </w:p>
    <w:p>
      <w:r>
        <w:t>• The app sends a GET request to a dummy REST API.</w:t>
        <w:br/>
        <w:t>• It receives a JSON list of tasks.</w:t>
        <w:br/>
        <w:t>• Tasks are displayed in a scrollable ListView.</w:t>
        <w:br/>
        <w:t>• Completed tasks show a green check icon.</w:t>
        <w:br/>
        <w:t>• Incomplete tasks show a red clock icon.</w:t>
      </w:r>
    </w:p>
    <w:p>
      <w:pPr>
        <w:pStyle w:val="Heading3"/>
      </w:pPr>
      <w:r>
        <w:t>2. Offline Capability (Local Cache)</w:t>
      </w:r>
    </w:p>
    <w:p>
      <w:r>
        <w:t>• After fetching tasks, data is stored locally using Hive database.</w:t>
        <w:br/>
        <w:t>• If the internet is turned off and the app restarts, tasks are loaded from local storage.</w:t>
        <w:br/>
        <w:t>• This ensures offline access to previously fetched data.</w:t>
      </w:r>
    </w:p>
    <w:p>
      <w:pPr>
        <w:pStyle w:val="Heading3"/>
      </w:pPr>
      <w:r>
        <w:t>3. Data Submission (POST Request)</w:t>
      </w:r>
    </w:p>
    <w:p>
      <w:r>
        <w:t>• Users can enter a Technician Note in a text field.</w:t>
        <w:br/>
        <w:t>• When 'Complete Job' is clicked, the app sends a POST request to the API.</w:t>
        <w:br/>
        <w:t>• If the server responds with '201 Created', a success message is displayed.</w:t>
        <w:br/>
        <w:t>• If there is no internet connection, the app handles the error gracefully.</w:t>
      </w:r>
    </w:p>
    <w:p>
      <w:pPr>
        <w:pStyle w:val="Heading2"/>
      </w:pPr>
      <w:r>
        <w:t>Technologies Used</w:t>
      </w:r>
    </w:p>
    <w:p>
      <w:r>
        <w:t>• Flutter &amp; Dart</w:t>
        <w:br/>
        <w:t>• Async Programming (Future, async/await)</w:t>
        <w:br/>
        <w:t>• HTTP package for REST API integration</w:t>
        <w:br/>
        <w:t>• JSON Serialization</w:t>
        <w:br/>
        <w:t>• Hive for Local Storage</w:t>
        <w:br/>
        <w:t>• Git &amp; GitHub for version control</w:t>
      </w:r>
    </w:p>
    <w:p>
      <w:pPr>
        <w:pStyle w:val="Heading2"/>
      </w:pPr>
      <w:r>
        <w:t>Key Learning Outcomes</w:t>
      </w:r>
    </w:p>
    <w:p>
      <w:r>
        <w:t>• Understanding REST API communication</w:t>
        <w:br/>
        <w:t>• Handling HTTP status codes (especially 201 Created)</w:t>
        <w:br/>
        <w:t>• Implementing offline data caching</w:t>
        <w:br/>
        <w:t>• Error handling for network failures</w:t>
        <w:br/>
        <w:t>• Managing project version control using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